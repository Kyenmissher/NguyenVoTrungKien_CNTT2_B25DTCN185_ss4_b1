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54B8A" w14:textId="6835FAF6" w:rsidR="00EF0E66" w:rsidRDefault="00D740D4" w:rsidP="00D740D4">
      <w:r>
        <w:t>bước 1 tìm lỗi theo invest</w:t>
      </w:r>
    </w:p>
    <w:tbl>
      <w:tblPr>
        <w:tblStyle w:val="TableGrid"/>
        <w:tblW w:w="0" w:type="auto"/>
        <w:jc w:val="center"/>
        <w:tblLook w:val="04A0" w:firstRow="1" w:lastRow="0" w:firstColumn="1" w:lastColumn="0" w:noHBand="0" w:noVBand="1"/>
      </w:tblPr>
      <w:tblGrid>
        <w:gridCol w:w="5040"/>
        <w:gridCol w:w="5040"/>
      </w:tblGrid>
      <w:tr w:rsidR="00EF0E66" w14:paraId="30D539BD" w14:textId="77777777">
        <w:trPr>
          <w:jc w:val="center"/>
        </w:trPr>
        <w:tc>
          <w:tcPr>
            <w:tcW w:w="5040" w:type="dxa"/>
            <w:vAlign w:val="center"/>
          </w:tcPr>
          <w:p w14:paraId="201FA734" w14:textId="13F761B7" w:rsidR="00EF0E66" w:rsidRDefault="00D740D4">
            <w:r>
              <w:t>mã</w:t>
            </w:r>
          </w:p>
        </w:tc>
        <w:tc>
          <w:tcPr>
            <w:tcW w:w="5040" w:type="dxa"/>
            <w:vAlign w:val="center"/>
          </w:tcPr>
          <w:p w14:paraId="795E46F6" w14:textId="6217D041" w:rsidR="00EF0E66" w:rsidRDefault="00D740D4">
            <w:r>
              <w:t>kết quả và lý do</w:t>
            </w:r>
          </w:p>
        </w:tc>
      </w:tr>
      <w:tr w:rsidR="00EF0E66" w14:paraId="6C0B9F15" w14:textId="77777777">
        <w:trPr>
          <w:jc w:val="center"/>
        </w:trPr>
        <w:tc>
          <w:tcPr>
            <w:tcW w:w="5040" w:type="dxa"/>
            <w:vAlign w:val="center"/>
          </w:tcPr>
          <w:p w14:paraId="7F14D090" w14:textId="19C5335D" w:rsidR="00EF0E66" w:rsidRDefault="00D740D4">
            <w:r>
              <w:t>us1</w:t>
            </w:r>
          </w:p>
        </w:tc>
        <w:tc>
          <w:tcPr>
            <w:tcW w:w="5040" w:type="dxa"/>
            <w:vAlign w:val="center"/>
          </w:tcPr>
          <w:p w14:paraId="5C921A66" w14:textId="5F99939F" w:rsidR="00EF0E66" w:rsidRDefault="00D740D4">
            <w:r>
              <w:t>đạt: vai trò và lợi ích rõ có thể kiểm thử bằng cách chọn loại món và kiểm tra kết quả</w:t>
            </w:r>
          </w:p>
        </w:tc>
      </w:tr>
      <w:tr w:rsidR="00EF0E66" w14:paraId="34096764" w14:textId="77777777">
        <w:trPr>
          <w:jc w:val="center"/>
        </w:trPr>
        <w:tc>
          <w:tcPr>
            <w:tcW w:w="5040" w:type="dxa"/>
            <w:vAlign w:val="center"/>
          </w:tcPr>
          <w:p w14:paraId="14E2D547" w14:textId="3D2453C0" w:rsidR="00EF0E66" w:rsidRDefault="00D740D4">
            <w:r>
              <w:t>us2</w:t>
            </w:r>
          </w:p>
        </w:tc>
        <w:tc>
          <w:tcPr>
            <w:tcW w:w="5040" w:type="dxa"/>
            <w:vAlign w:val="center"/>
          </w:tcPr>
          <w:p w14:paraId="5D1CC6F4" w14:textId="0D66DE77" w:rsidR="00EF0E66" w:rsidRDefault="00D740D4">
            <w:r>
              <w:t>small và testable chưa đạt: đẹp dễ dùng quá rộng chủ quan và chưa có tiêu chí kiểm thử cụ thể</w:t>
            </w:r>
          </w:p>
        </w:tc>
      </w:tr>
      <w:tr w:rsidR="00EF0E66" w14:paraId="692F665A" w14:textId="77777777">
        <w:trPr>
          <w:jc w:val="center"/>
        </w:trPr>
        <w:tc>
          <w:tcPr>
            <w:tcW w:w="5040" w:type="dxa"/>
            <w:vAlign w:val="center"/>
          </w:tcPr>
          <w:p w14:paraId="67D03E9E" w14:textId="5C17746B" w:rsidR="00EF0E66" w:rsidRDefault="00D740D4">
            <w:r>
              <w:t>us3</w:t>
            </w:r>
          </w:p>
        </w:tc>
        <w:tc>
          <w:tcPr>
            <w:tcW w:w="5040" w:type="dxa"/>
            <w:vAlign w:val="center"/>
          </w:tcPr>
          <w:p w14:paraId="3AFF24B1" w14:textId="503AB230" w:rsidR="00EF0E66" w:rsidRDefault="00D740D4">
            <w:r>
              <w:t>negotiable và value chưa đạt: giải pháp kỹ thuật được áp đặt dùng react chưa nêu rõ nhu cầulợi ích cho người dùng tuy nhiên công việc kỹ thuật vẫn có thể nằm trong backlog</w:t>
            </w:r>
          </w:p>
        </w:tc>
      </w:tr>
      <w:tr w:rsidR="00EF0E66" w14:paraId="01A8FB00" w14:textId="77777777">
        <w:trPr>
          <w:jc w:val="center"/>
        </w:trPr>
        <w:tc>
          <w:tcPr>
            <w:tcW w:w="5040" w:type="dxa"/>
            <w:vAlign w:val="center"/>
          </w:tcPr>
          <w:p w14:paraId="5A76728B" w14:textId="142B5C27" w:rsidR="00EF0E66" w:rsidRDefault="00D740D4">
            <w:r>
              <w:t>us4</w:t>
            </w:r>
          </w:p>
        </w:tc>
        <w:tc>
          <w:tcPr>
            <w:tcW w:w="5040" w:type="dxa"/>
            <w:vAlign w:val="center"/>
          </w:tcPr>
          <w:p w14:paraId="0D153543" w14:textId="36C94046" w:rsidR="00EF0E66" w:rsidRDefault="00D740D4">
            <w:r>
              <w:t>small chưa đạt: gộp nhiều chức năng lớn lọc báo cáo xuất excel gửi email và nhiều chiều thống kê trong một story nên khó ước lượng kiểm thử</w:t>
            </w:r>
          </w:p>
        </w:tc>
      </w:tr>
    </w:tbl>
    <w:p w14:paraId="4AB1D031" w14:textId="0EE31203" w:rsidR="00EF0E66" w:rsidRDefault="00D740D4" w:rsidP="00D740D4">
      <w:r>
        <w:t>bước 2 sửa lỗi và phân rã</w:t>
      </w:r>
    </w:p>
    <w:p w14:paraId="228CD38D" w14:textId="496FD0EB" w:rsidR="00EF0E66" w:rsidRDefault="00D740D4">
      <w:pPr>
        <w:pStyle w:val="ListBullet"/>
      </w:pPr>
      <w:r>
        <w:t>a) us2 viết lại:</w:t>
      </w:r>
    </w:p>
    <w:p w14:paraId="0F9C8ECF" w14:textId="4F75AEAF" w:rsidR="00EF0E66" w:rsidRDefault="00D740D4">
      <w:r>
        <w:t>là một khách hàng tôi muốn hoàn tất đặt món trong tối đa 3 bước từ giỏ hàng đến xác nhận để đặt món nhanh và thuận tiện</w:t>
      </w:r>
    </w:p>
    <w:p w14:paraId="041F52BA" w14:textId="6378DC00" w:rsidR="00EF0E66" w:rsidRDefault="00D740D4">
      <w:pPr>
        <w:pStyle w:val="ListBullet2"/>
      </w:pPr>
      <w:r>
        <w:t>tiêu chí chấp nhận: người dùng có thể xác nhận đơn trong tối đa 3 bước sau khi mở giỏ hàng</w:t>
      </w:r>
    </w:p>
    <w:p w14:paraId="40B54D89" w14:textId="4F72B9DF" w:rsidR="00EF0E66" w:rsidRDefault="00D740D4">
      <w:pPr>
        <w:pStyle w:val="ListBullet"/>
      </w:pPr>
      <w:r>
        <w:t>b) cây epic - feature - user story:</w:t>
      </w:r>
    </w:p>
    <w:tbl>
      <w:tblPr>
        <w:tblStyle w:val="TableGrid"/>
        <w:tblW w:w="0" w:type="auto"/>
        <w:jc w:val="center"/>
        <w:tblLook w:val="04A0" w:firstRow="1" w:lastRow="0" w:firstColumn="1" w:lastColumn="0" w:noHBand="0" w:noVBand="1"/>
      </w:tblPr>
      <w:tblGrid>
        <w:gridCol w:w="3360"/>
        <w:gridCol w:w="3360"/>
        <w:gridCol w:w="3360"/>
      </w:tblGrid>
      <w:tr w:rsidR="00EF0E66" w14:paraId="5846F41D" w14:textId="77777777">
        <w:trPr>
          <w:jc w:val="center"/>
        </w:trPr>
        <w:tc>
          <w:tcPr>
            <w:tcW w:w="3360" w:type="dxa"/>
          </w:tcPr>
          <w:p w14:paraId="066C61CE" w14:textId="75184237" w:rsidR="00EF0E66" w:rsidRDefault="00D740D4">
            <w:r>
              <w:t>epic</w:t>
            </w:r>
          </w:p>
        </w:tc>
        <w:tc>
          <w:tcPr>
            <w:tcW w:w="3360" w:type="dxa"/>
          </w:tcPr>
          <w:p w14:paraId="06F0D7EF" w14:textId="2FB9B557" w:rsidR="00EF0E66" w:rsidRDefault="00D740D4">
            <w:r>
              <w:t>feature</w:t>
            </w:r>
          </w:p>
        </w:tc>
        <w:tc>
          <w:tcPr>
            <w:tcW w:w="3360" w:type="dxa"/>
          </w:tcPr>
          <w:p w14:paraId="609892DC" w14:textId="675A3598" w:rsidR="00EF0E66" w:rsidRDefault="00D740D4">
            <w:r>
              <w:t>user story</w:t>
            </w:r>
          </w:p>
        </w:tc>
      </w:tr>
      <w:tr w:rsidR="00EF0E66" w14:paraId="40AA98D2" w14:textId="77777777">
        <w:trPr>
          <w:jc w:val="center"/>
        </w:trPr>
        <w:tc>
          <w:tcPr>
            <w:tcW w:w="3360" w:type="dxa"/>
          </w:tcPr>
          <w:p w14:paraId="350FCF7B" w14:textId="10A95F44" w:rsidR="00EF0E66" w:rsidRDefault="00D740D4">
            <w:r>
              <w:t>theo dõi doanh thu</w:t>
            </w:r>
          </w:p>
        </w:tc>
        <w:tc>
          <w:tcPr>
            <w:tcW w:w="3360" w:type="dxa"/>
          </w:tcPr>
          <w:p w14:paraId="3A977E72" w14:textId="5A975328" w:rsidR="00EF0E66" w:rsidRDefault="00D740D4">
            <w:r>
              <w:t>báo cáo doanh thu</w:t>
            </w:r>
          </w:p>
        </w:tc>
        <w:tc>
          <w:tcPr>
            <w:tcW w:w="3360" w:type="dxa"/>
          </w:tcPr>
          <w:p w14:paraId="60DAB04E" w14:textId="66A035E4" w:rsidR="00EF0E66" w:rsidRDefault="00D740D4">
            <w:r>
              <w:t>us4a: là admin tôi muốn xem doanh thu theo ngày tuần hoặc tháng để theo dõi tình hình kinh doanh</w:t>
            </w:r>
          </w:p>
        </w:tc>
      </w:tr>
      <w:tr w:rsidR="00EF0E66" w14:paraId="2DC7FE19" w14:textId="77777777">
        <w:trPr>
          <w:jc w:val="center"/>
        </w:trPr>
        <w:tc>
          <w:tcPr>
            <w:tcW w:w="3360" w:type="dxa"/>
          </w:tcPr>
          <w:p w14:paraId="6BB58D1F" w14:textId="5E75237F" w:rsidR="00EF0E66" w:rsidRDefault="00D740D4">
            <w:r>
              <w:t>theo dõi doanh thu</w:t>
            </w:r>
          </w:p>
        </w:tc>
        <w:tc>
          <w:tcPr>
            <w:tcW w:w="3360" w:type="dxa"/>
          </w:tcPr>
          <w:p w14:paraId="2EF3E07D" w14:textId="50EB47BF" w:rsidR="00EF0E66" w:rsidRDefault="00D740D4">
            <w:r>
              <w:t>báo cáo doanh thu</w:t>
            </w:r>
          </w:p>
        </w:tc>
        <w:tc>
          <w:tcPr>
            <w:tcW w:w="3360" w:type="dxa"/>
          </w:tcPr>
          <w:p w14:paraId="5CF7E98F" w14:textId="136CAC41" w:rsidR="00EF0E66" w:rsidRDefault="00D740D4">
            <w:r>
              <w:t>us4b: là admin tôi muốn xuất báo cáo doanh thu ra excel để phân tích và chia sẻ số liệu</w:t>
            </w:r>
          </w:p>
        </w:tc>
      </w:tr>
    </w:tbl>
    <w:p w14:paraId="6C6BD52E" w14:textId="0B3F7B95" w:rsidR="00EF0E66" w:rsidRDefault="00D740D4" w:rsidP="00D740D4">
      <w:r>
        <w:t>ghi chú: chức năng lọc theo khu vựcnhà hàng và tự gửi email có thể được bổ sung thành story riêng sau khi làm rõ nhu cầu</w:t>
      </w:r>
    </w:p>
    <w:p w14:paraId="7FDE2637" w14:textId="7F4350E7" w:rsidR="00EF0E66" w:rsidRDefault="00D740D4" w:rsidP="00D740D4">
      <w:r>
        <w:t>bước 3 sắp xếp product backlog</w:t>
      </w:r>
    </w:p>
    <w:p w14:paraId="086D0A63" w14:textId="427587C0" w:rsidR="00EF0E66" w:rsidRDefault="00D740D4">
      <w:r>
        <w:t xml:space="preserve">thứ tự ưu tiên đề xuất </w:t>
      </w:r>
    </w:p>
    <w:tbl>
      <w:tblPr>
        <w:tblStyle w:val="TableGrid"/>
        <w:tblW w:w="0" w:type="auto"/>
        <w:tblLook w:val="04A0" w:firstRow="1" w:lastRow="0" w:firstColumn="1" w:lastColumn="0" w:noHBand="0" w:noVBand="1"/>
      </w:tblPr>
      <w:tblGrid>
        <w:gridCol w:w="3360"/>
        <w:gridCol w:w="3360"/>
        <w:gridCol w:w="3360"/>
      </w:tblGrid>
      <w:tr w:rsidR="00EF0E66" w14:paraId="4ADA496A" w14:textId="77777777">
        <w:tc>
          <w:tcPr>
            <w:tcW w:w="3360" w:type="dxa"/>
          </w:tcPr>
          <w:p w14:paraId="5A343BEC" w14:textId="5052F11C" w:rsidR="00EF0E66" w:rsidRDefault="00D740D4">
            <w:r>
              <w:t>ưu tiên</w:t>
            </w:r>
          </w:p>
        </w:tc>
        <w:tc>
          <w:tcPr>
            <w:tcW w:w="3360" w:type="dxa"/>
          </w:tcPr>
          <w:p w14:paraId="20EBC346" w14:textId="12834BBE" w:rsidR="00EF0E66" w:rsidRDefault="00D740D4">
            <w:r>
              <w:t>story</w:t>
            </w:r>
          </w:p>
        </w:tc>
        <w:tc>
          <w:tcPr>
            <w:tcW w:w="3360" w:type="dxa"/>
          </w:tcPr>
          <w:p w14:paraId="0FAF158C" w14:textId="019C047A" w:rsidR="00EF0E66" w:rsidRDefault="00D740D4">
            <w:r>
              <w:t>lý do</w:t>
            </w:r>
          </w:p>
        </w:tc>
      </w:tr>
      <w:tr w:rsidR="00EF0E66" w14:paraId="2C9837C2" w14:textId="77777777">
        <w:tc>
          <w:tcPr>
            <w:tcW w:w="3360" w:type="dxa"/>
          </w:tcPr>
          <w:p w14:paraId="333F5222" w14:textId="7F637CC9" w:rsidR="00EF0E66" w:rsidRDefault="00D740D4">
            <w:r>
              <w:t>1</w:t>
            </w:r>
          </w:p>
        </w:tc>
        <w:tc>
          <w:tcPr>
            <w:tcW w:w="3360" w:type="dxa"/>
          </w:tcPr>
          <w:p w14:paraId="1F3EA80A" w14:textId="696746CB" w:rsidR="00EF0E66" w:rsidRDefault="00D740D4">
            <w:r>
              <w:t>us1 – lọc nhà hàng theo loại món</w:t>
            </w:r>
          </w:p>
        </w:tc>
        <w:tc>
          <w:tcPr>
            <w:tcW w:w="3360" w:type="dxa"/>
          </w:tcPr>
          <w:p w14:paraId="41C13843" w14:textId="3E71311B" w:rsidR="00EF0E66" w:rsidRDefault="00D740D4">
            <w:r>
              <w:t>giúp khách nhanh tìm món phạm vi nhỏ giá trị trực tiếp</w:t>
            </w:r>
          </w:p>
        </w:tc>
      </w:tr>
      <w:tr w:rsidR="00EF0E66" w14:paraId="2E824F7C" w14:textId="77777777">
        <w:tc>
          <w:tcPr>
            <w:tcW w:w="3360" w:type="dxa"/>
          </w:tcPr>
          <w:p w14:paraId="669FEA03" w14:textId="39387838" w:rsidR="00EF0E66" w:rsidRDefault="00D740D4">
            <w:r>
              <w:t>2</w:t>
            </w:r>
          </w:p>
        </w:tc>
        <w:tc>
          <w:tcPr>
            <w:tcW w:w="3360" w:type="dxa"/>
          </w:tcPr>
          <w:p w14:paraId="1FE15B72" w14:textId="08F99A4C" w:rsidR="00EF0E66" w:rsidRDefault="00D740D4">
            <w:r>
              <w:t>us2 – hoàn tất đặt món trong tối đa 3 bước</w:t>
            </w:r>
          </w:p>
        </w:tc>
        <w:tc>
          <w:tcPr>
            <w:tcW w:w="3360" w:type="dxa"/>
          </w:tcPr>
          <w:p w14:paraId="237DDC8A" w14:textId="1B1EABF8" w:rsidR="00EF0E66" w:rsidRDefault="00D740D4">
            <w:r>
              <w:t>cải thiện trải nghiệm và hỗ trợ mục tiêu đặt món nhanh</w:t>
            </w:r>
          </w:p>
        </w:tc>
      </w:tr>
      <w:tr w:rsidR="00EF0E66" w14:paraId="4D247748" w14:textId="77777777">
        <w:tc>
          <w:tcPr>
            <w:tcW w:w="3360" w:type="dxa"/>
          </w:tcPr>
          <w:p w14:paraId="5830081C" w14:textId="6A2FDE61" w:rsidR="00EF0E66" w:rsidRDefault="00D740D4">
            <w:r>
              <w:t>3</w:t>
            </w:r>
          </w:p>
        </w:tc>
        <w:tc>
          <w:tcPr>
            <w:tcW w:w="3360" w:type="dxa"/>
          </w:tcPr>
          <w:p w14:paraId="45B3FFA0" w14:textId="20187ACC" w:rsidR="00EF0E66" w:rsidRDefault="00D740D4">
            <w:r>
              <w:t>us4a – xem doanh thu theo ngàytuầntháng</w:t>
            </w:r>
          </w:p>
        </w:tc>
        <w:tc>
          <w:tcPr>
            <w:tcW w:w="3360" w:type="dxa"/>
          </w:tcPr>
          <w:p w14:paraId="256274B8" w14:textId="1775A34A" w:rsidR="00EF0E66" w:rsidRDefault="00D740D4">
            <w:r>
              <w:t>hỗ trợ admin theo dõi kinh doanh cần dữ liệu báo cáo</w:t>
            </w:r>
          </w:p>
        </w:tc>
      </w:tr>
      <w:tr w:rsidR="00EF0E66" w14:paraId="5FC7A47A" w14:textId="77777777">
        <w:tc>
          <w:tcPr>
            <w:tcW w:w="3360" w:type="dxa"/>
          </w:tcPr>
          <w:p w14:paraId="0B00E717" w14:textId="631C4226" w:rsidR="00EF0E66" w:rsidRDefault="00D740D4">
            <w:r>
              <w:t>4</w:t>
            </w:r>
          </w:p>
        </w:tc>
        <w:tc>
          <w:tcPr>
            <w:tcW w:w="3360" w:type="dxa"/>
          </w:tcPr>
          <w:p w14:paraId="3CAE2058" w14:textId="0BCEF203" w:rsidR="00EF0E66" w:rsidRDefault="00D740D4">
            <w:r>
              <w:t>us4b – xuất báo cáo ra excel</w:t>
            </w:r>
          </w:p>
        </w:tc>
        <w:tc>
          <w:tcPr>
            <w:tcW w:w="3360" w:type="dxa"/>
          </w:tcPr>
          <w:p w14:paraId="7F1B9247" w14:textId="42987D3B" w:rsidR="00EF0E66" w:rsidRDefault="00D740D4">
            <w:r>
              <w:t>hữu ích nhưng có thể làm sau khi báo cáo cơ bản hoạt động</w:t>
            </w:r>
          </w:p>
        </w:tc>
      </w:tr>
    </w:tbl>
    <w:p w14:paraId="08FDD1BD" w14:textId="1706167E" w:rsidR="00EF0E66" w:rsidRDefault="00D740D4">
      <w:r>
        <w:t>theo deep: story đứng đầu cần được làm rõ hơn các story phía sau gồm mục tiêu phạm vi tiêu chí chấp nhận và các phụ thuộc chính không cần mô tả quá chi tiết toàn bộ backlog</w:t>
      </w:r>
    </w:p>
    <w:p w14:paraId="0C63E4FA" w14:textId="4B672D1E" w:rsidR="00EF0E66" w:rsidRDefault="00EF0E66"/>
    <w:sectPr w:rsidR="00EF0E6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2BC8"/>
    <w:rsid w:val="00AA1D8D"/>
    <w:rsid w:val="00B47730"/>
    <w:rsid w:val="00CB0664"/>
    <w:rsid w:val="00D740D4"/>
    <w:rsid w:val="00EE4293"/>
    <w:rsid w:val="00EF0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01D06"/>
  <w14:defaultImageDpi w14:val="300"/>
  <w15:docId w15:val="{A9CDC557-537F-49F9-AC29-C785D65F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4</cp:revision>
  <dcterms:created xsi:type="dcterms:W3CDTF">2026-10-13T04:10:00Z</dcterms:created>
  <dcterms:modified xsi:type="dcterms:W3CDTF">2026-10-13T04:14:00Z</dcterms:modified>
  <cp:category/>
</cp:coreProperties>
</file>